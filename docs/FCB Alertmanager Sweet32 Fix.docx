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9"/>
        </w:rPr>
        <w:t>L1 QUICK RUNBOOK</w:t>
      </w:r>
    </w:p>
    <w:p>
      <w:pPr>
        <w:spacing w:after="40"/>
      </w:pPr>
      <w:r>
        <w:rPr>
          <w:rFonts w:ascii="Calibri" w:hAnsi="Calibri"/>
          <w:b/>
          <w:color w:val="0B2545"/>
          <w:sz w:val="44"/>
        </w:rPr>
        <w:t>Alertmanager Sweet32 Fix</w:t>
      </w:r>
    </w:p>
    <w:p>
      <w:pPr>
        <w:spacing w:after="160"/>
      </w:pPr>
      <w:r>
        <w:rPr>
          <w:rFonts w:ascii="Calibri" w:hAnsi="Calibri"/>
          <w:b w:val="0"/>
          <w:color w:val="667085"/>
          <w:sz w:val="24"/>
        </w:rPr>
        <w:t>Control Center server - TCP 9093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What this changes: 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This restricts Alertmanager TLS 1.2 to two safe ciphers. It does not change Kafka.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5300"/>
        <w:gridCol w:w="2760"/>
      </w:tblGrid>
      <w:tr>
        <w:trPr>
          <w:cantSplit/>
        </w:trPr>
        <w:tc>
          <w:tcPr>
            <w:tcW w:type="dxa" w:w="1300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5300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Server</w:t>
            </w:r>
          </w:p>
        </w:tc>
        <w:tc>
          <w:tcPr>
            <w:tcW w:type="dxa" w:w="2760"/>
            <w:shd w:fill="E8EE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IP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DEV</w:t>
            </w:r>
          </w:p>
        </w:tc>
        <w:tc>
          <w:tcPr>
            <w:tcW w:type="dxa" w:w="53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d11547varc-g5w0.fcpd.fcbint.net</w:t>
            </w:r>
          </w:p>
        </w:tc>
        <w:tc>
          <w:tcPr>
            <w:tcW w:type="dxa" w:w="2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10.5.17.212</w:t>
            </w:r>
          </w:p>
        </w:tc>
      </w:tr>
      <w:tr>
        <w:trPr>
          <w:cantSplit/>
        </w:trPr>
        <w:tc>
          <w:tcPr>
            <w:tcW w:type="dxa" w:w="13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UAT</w:t>
            </w:r>
          </w:p>
        </w:tc>
        <w:tc>
          <w:tcPr>
            <w:tcW w:type="dxa" w:w="53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t11547varc-mdnp.fcpd.fcbint.net</w:t>
            </w:r>
          </w:p>
        </w:tc>
        <w:tc>
          <w:tcPr>
            <w:tcW w:type="dxa" w:w="2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18"/>
              </w:rPr>
              <w:t>10.5.17.240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Before starting: 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Have an approved change ticket. Work on DEV first. If sudo is denied, stop and ask the Linux administrator to run the privileged commands.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1. Confirm you are on the DEV server</w:t>
      </w:r>
    </w:p>
    <w:p>
      <w:pPr/>
      <w:r>
        <w:rPr>
          <w:rFonts w:ascii="Calibri" w:hAnsi="Calibri"/>
          <w:b w:val="0"/>
          <w:color w:val="1F2937"/>
          <w:sz w:val="22"/>
        </w:rPr>
        <w:t>Run: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hostname -f</w:t>
      </w:r>
    </w:p>
    <w:p>
      <w:pPr/>
      <w:r>
        <w:rPr>
          <w:rFonts w:ascii="Calibri" w:hAnsi="Calibri"/>
          <w:b w:val="0"/>
          <w:color w:val="1F2937"/>
          <w:sz w:val="22"/>
        </w:rPr>
        <w:t>Expected result: d11547varc-g5w0.fcpd.fcbint.net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2. Check Alertmanager</w:t>
      </w:r>
    </w:p>
    <w:p>
      <w:pPr/>
      <w:r>
        <w:rPr>
          <w:rFonts w:ascii="Calibri" w:hAnsi="Calibri"/>
          <w:b w:val="0"/>
          <w:color w:val="1F2937"/>
          <w:sz w:val="22"/>
        </w:rPr>
        <w:t>Run: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systemctl status alertmanager --no-pager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>pgrep -af alertmanager</w:t>
      </w:r>
    </w:p>
    <w:p>
      <w:pPr/>
      <w:r>
        <w:rPr>
          <w:rFonts w:ascii="Calibri" w:hAnsi="Calibri"/>
          <w:b w:val="0"/>
          <w:color w:val="1F2937"/>
          <w:sz w:val="22"/>
        </w:rPr>
        <w:t>Continue only if Alertmanager shows active (running).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3. Back up the file</w:t>
      </w:r>
    </w:p>
    <w:p>
      <w:pPr/>
      <w:r>
        <w:rPr>
          <w:rFonts w:ascii="Calibri" w:hAnsi="Calibri"/>
          <w:b w:val="0"/>
          <w:color w:val="1F2937"/>
          <w:sz w:val="22"/>
        </w:rPr>
        <w:t>First check whether the backup already exists: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ls -l /opt/confluent-control-center/dependencies/web-config-am.yml.before-sweet32</w:t>
      </w:r>
    </w:p>
    <w:p>
      <w:pPr/>
      <w:r>
        <w:rPr>
          <w:rFonts w:ascii="Calibri" w:hAnsi="Calibri"/>
          <w:b w:val="0"/>
          <w:color w:val="1F2937"/>
          <w:sz w:val="22"/>
        </w:rPr>
        <w:t>If the command shows an existing file, stop and ask the Linux administrator before continuing.</w:t>
      </w:r>
    </w:p>
    <w:p>
      <w:pPr/>
      <w:r>
        <w:rPr>
          <w:rFonts w:ascii="Calibri" w:hAnsi="Calibri"/>
          <w:b w:val="0"/>
          <w:color w:val="1F2937"/>
          <w:sz w:val="22"/>
        </w:rPr>
        <w:t>If it says No such file or directory, create the backup: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sudo cp -p /opt/confluent-control-center/dependencies/web-config-am.yml /opt/confluent-control-center/dependencies/web-config-am.yml.before-sweet32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4. Edit the TLS file</w:t>
      </w:r>
    </w:p>
    <w:p>
      <w:pPr/>
      <w:r>
        <w:rPr>
          <w:rFonts w:ascii="Calibri" w:hAnsi="Calibri"/>
          <w:b w:val="0"/>
          <w:color w:val="1F2937"/>
          <w:sz w:val="22"/>
        </w:rPr>
        <w:t>Open the file: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sudoedit /opt/confluent-control-center/dependencies/web-config-am.yml</w:t>
      </w:r>
    </w:p>
    <w:p>
      <w:pPr/>
      <w:r>
        <w:rPr>
          <w:rFonts w:ascii="Calibri" w:hAnsi="Calibri"/>
          <w:b w:val="0"/>
          <w:color w:val="1F2937"/>
          <w:sz w:val="22"/>
        </w:rPr>
        <w:t>Find this line: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min_version: TLS12</w:t>
      </w:r>
    </w:p>
    <w:p>
      <w:pPr/>
      <w:r>
        <w:rPr>
          <w:rFonts w:ascii="Calibri" w:hAnsi="Calibri"/>
          <w:b w:val="0"/>
          <w:color w:val="1F2937"/>
          <w:sz w:val="22"/>
        </w:rPr>
        <w:t>Directly below it, add these three lines. Keep the spaces exactly as shown: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cipher_suites: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 xml:space="preserve">    - TLS_ECDHE_RSA_WITH_AES_256_GCM_SHA384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 xml:space="preserve">    - TLS_ECDHE_RSA_WITH_AES_128_GCM_SHA256</w:t>
      </w:r>
    </w:p>
    <w:p>
      <w:pPr/>
      <w:r>
        <w:rPr>
          <w:rFonts w:ascii="Calibri" w:hAnsi="Calibri"/>
          <w:b/>
          <w:color w:val="1F2937"/>
          <w:sz w:val="22"/>
        </w:rPr>
        <w:t>STOP:</w:t>
      </w:r>
      <w:r>
        <w:rPr>
          <w:rFonts w:ascii="Calibri" w:hAnsi="Calibri"/>
          <w:b w:val="0"/>
          <w:color w:val="1F2937"/>
          <w:sz w:val="22"/>
        </w:rPr>
        <w:t xml:space="preserve"> Do not change cert_file, key_file, basic_auth_users, usernames, passwords, or password hashes.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5. Restart Alertmanager</w:t>
      </w:r>
    </w:p>
    <w:p>
      <w:pPr/>
      <w:r>
        <w:rPr>
          <w:rFonts w:ascii="Calibri" w:hAnsi="Calibri"/>
          <w:b w:val="0"/>
          <w:color w:val="1F2937"/>
          <w:sz w:val="22"/>
        </w:rPr>
        <w:t>Run: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sudo systemctl restart alertmanager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>systemctl status alertmanager --no-pager</w:t>
      </w:r>
    </w:p>
    <w:p>
      <w:pPr/>
      <w:r>
        <w:rPr>
          <w:rFonts w:ascii="Calibri" w:hAnsi="Calibri"/>
          <w:b w:val="0"/>
          <w:color w:val="1F2937"/>
          <w:sz w:val="22"/>
        </w:rPr>
        <w:t>PASS: The service shows active (running).</w:t>
      </w:r>
    </w:p>
    <w:p>
      <w:pPr/>
      <w:r>
        <w:rPr>
          <w:rFonts w:ascii="Calibri" w:hAnsi="Calibri"/>
          <w:b w:val="0"/>
          <w:color w:val="1F2937"/>
          <w:sz w:val="22"/>
        </w:rPr>
        <w:t>FAIL: If it shows failed, use the rollback commands below.</w:t>
      </w:r>
    </w:p>
    <w:p>
      <w:pPr>
        <w:pStyle w:val="Heading1"/>
        <w:keepNext/>
      </w:pPr>
      <w:r>
        <w:t>Simple validation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6. Test TLS 1.2</w:t>
      </w:r>
    </w:p>
    <w:p>
      <w:pPr/>
      <w:r>
        <w:rPr>
          <w:rFonts w:ascii="Calibri" w:hAnsi="Calibri"/>
          <w:b w:val="0"/>
          <w:color w:val="1F2937"/>
          <w:sz w:val="22"/>
        </w:rPr>
        <w:t>Copy and run this command: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openssl s_client -connect d11547varc-g5w0.fcpd.fcbint.net:9093 -servername d11547varc-g5w0.fcpd.fcbint.net -tls1_2 -cipher ECDHE-RSA-AES256-GCM-SHA384 &lt;/dev/null 2&gt;/dev/null | grep Cipher</w:t>
      </w:r>
    </w:p>
    <w:p>
      <w:pPr/>
      <w:r>
        <w:rPr>
          <w:rFonts w:ascii="Calibri" w:hAnsi="Calibri"/>
          <w:b w:val="0"/>
          <w:color w:val="1F2937"/>
          <w:sz w:val="22"/>
        </w:rPr>
        <w:t>PASS: The output contains ECDHE-RSA-AES256-GCM-SHA384.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7. Check Control Center</w:t>
      </w:r>
    </w:p>
    <w:p>
      <w:pPr/>
      <w:r>
        <w:rPr>
          <w:rFonts w:ascii="Calibri" w:hAnsi="Calibri"/>
          <w:b w:val="0"/>
          <w:color w:val="1F2937"/>
          <w:sz w:val="22"/>
        </w:rPr>
        <w:t>Open Control Center normally. Confirm that the page loads and the alerting page does not show an Alertmanager error.</w:t>
      </w:r>
    </w:p>
    <w:p>
      <w:pPr>
        <w:keepNext/>
        <w:spacing w:before="160" w:after="60"/>
      </w:pPr>
      <w:r>
        <w:rPr>
          <w:rFonts w:ascii="Calibri" w:hAnsi="Calibri"/>
          <w:b/>
          <w:color w:val="2E74B5"/>
          <w:sz w:val="25"/>
        </w:rPr>
        <w:t>8. Request the security rescan</w:t>
      </w:r>
    </w:p>
    <w:p>
      <w:pPr/>
      <w:r>
        <w:rPr>
          <w:rFonts w:ascii="Calibri" w:hAnsi="Calibri"/>
          <w:b w:val="0"/>
          <w:color w:val="1F2937"/>
          <w:sz w:val="22"/>
        </w:rPr>
        <w:t>Ask the security team to rescan DEV 10.5.17.212 on port 9093 for QID-38657.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Complete: 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The change is complete only when Alertmanager is running, Control Center works, and the Qualys finding is cleared.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Rollback - only if the service fails</w:t>
      </w:r>
    </w:p>
    <w:p>
      <w:pPr/>
      <w:r>
        <w:rPr>
          <w:rFonts w:ascii="Calibri" w:hAnsi="Calibri"/>
          <w:b w:val="0"/>
          <w:color w:val="1F2937"/>
          <w:sz w:val="22"/>
        </w:rPr>
        <w:t>Run these commands: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sudo cp -p /opt/confluent-control-center/dependencies/web-config-am.yml.before-sweet32 /opt/confluent-control-center/dependencies/web-config-am.yml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>sudo systemctl restart alertmanager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>systemctl status alertmanager --no-pager</w:t>
      </w:r>
    </w:p>
    <w:p>
      <w:pPr/>
      <w:r>
        <w:rPr>
          <w:rFonts w:ascii="Calibri" w:hAnsi="Calibri"/>
          <w:b w:val="0"/>
          <w:color w:val="1F2937"/>
          <w:sz w:val="22"/>
        </w:rPr>
        <w:t>Then stop and contact Platform Engineering.</w:t>
      </w:r>
    </w:p>
    <w:p>
      <w:pPr>
        <w:pStyle w:val="Heading1"/>
        <w:keepNext/>
      </w:pPr>
      <w:r>
        <w:t>UAT</w:t>
      </w:r>
    </w:p>
    <w:p>
      <w:pPr/>
      <w:r>
        <w:rPr>
          <w:rFonts w:ascii="Calibri" w:hAnsi="Calibri"/>
          <w:b w:val="0"/>
          <w:color w:val="1F2937"/>
          <w:sz w:val="22"/>
        </w:rPr>
        <w:t>Do not work on UAT until DEV has passed validation and the Qualys rescan. Then repeat the same steps on:</w:t>
      </w:r>
    </w:p>
    <w:p>
      <w:pPr>
        <w:pStyle w:val="Code"/>
      </w:pPr>
      <w:r>
        <w:rPr>
          <w:rFonts w:ascii="Liberation Mono" w:hAnsi="Liberation Mono"/>
          <w:b w:val="0"/>
          <w:color w:val="111827"/>
          <w:sz w:val="18"/>
        </w:rPr>
        <w:t>t11547varc-mdnp.fcpd.fcbint.net</w:t>
      </w:r>
      <w:r>
        <w:br/>
      </w:r>
      <w:r>
        <w:rPr>
          <w:rFonts w:ascii="Liberation Mono" w:hAnsi="Liberation Mono"/>
          <w:b w:val="0"/>
          <w:color w:val="111827"/>
          <w:sz w:val="18"/>
        </w:rPr>
        <w:t>10.5.17.240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Security reminder: 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Do not copy passwords, password hashes, private keys, or the full configuration file into chat, email, screenshots, or tickets.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7"/>
      </w:rPr>
      <w:t xml:space="preserve">FCB Internal Use  |  Alertmanager Sweet32 Quick Runbook  |  Page </w:t>
    </w:r>
    <w:fldSimple w:instr="PAGE"/>
    <w:r>
      <w:rPr>
        <w:rFonts w:ascii="Calibri" w:hAnsi="Calibri"/>
        <w:b w:val="0"/>
        <w:color w:val="667085"/>
        <w:sz w:val="17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00" w:line="240" w:lineRule="auto"/>
      <w:ind w:left="173" w:right="173"/>
      <w:shd w:fill="F3F4F6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FCB Alertmanager Sweet32 Quick Runbook</dc:title>
  <dc:subject>Simple L1 instructions for Alertmanager QID-38657 remediation</dc:subject>
  <dc:creator>FCB Platform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